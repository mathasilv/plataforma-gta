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both"/>
      </w:pPr>
      <w:r>
        <w:rPr>
          <w:b/>
          <w:bCs/>
          <w:color w:val="1A2F4A"/>
          <w:sz w:val="30"/>
          <w:szCs w:val="30"/>
        </w:rPr>
        <w:t xml:space="preserve">{tituloProposta}</w:t>
      </w:r>
    </w:p>
    <w:p>
      <w:pPr>
        <w:spacing w:before="0" w:after="160"/>
        <w:jc w:val="both"/>
      </w:pPr>
      <w:r>
        <w:rPr>
          <w:color w:val="5B4FCF"/>
          <w:sz w:val="18"/>
          <w:szCs w:val="18"/>
        </w:rPr>
        <w:t xml:space="preserve">{referencia}</w:t>
      </w:r>
    </w:p>
    <w:p>
      <w:pPr>
        <w:shd w:val="clear" w:color="auto" w:fill="F26522"/>
        <w:spacing w:before="240" w:after="0"/>
        <w:jc w:val="both"/>
      </w:pPr>
      <w:r>
        <w:rPr>
          <w:b/>
          <w:bCs/>
          <w:color w:val="FFFFFF"/>
          <w:sz w:val="24"/>
          <w:szCs w:val="24"/>
        </w:rPr>
        <w:t xml:space="preserve">  1   IDENTIFICAÇÃO</w:t>
      </w:r>
    </w:p>
    <w:p>
      <w:pPr>
        <w:shd w:val="clear" w:color="auto" w:fill="5B4FCF"/>
        <w:spacing w:before="0" w:after="120"/>
      </w:pPr>
      <w:r>
        <w:rPr>
          <w:color w:val="5B4FCF"/>
          <w:sz w:val="4"/>
          <w:szCs w:val="4"/>
        </w:rPr>
        <w:t xml:space="preserve"> </w:t>
      </w:r>
    </w:p>
    <w:p>
      <w:pPr>
        <w:spacing w:before="60" w:after="60"/>
        <w:jc w:val="both"/>
      </w:pPr>
      <w:r>
        <w:rPr>
          <w:b/>
          <w:bCs/>
        </w:rPr>
        <w:t xml:space="preserve">Cliente: </w:t>
      </w:r>
      <w:r>
        <w:rPr/>
        <w:t xml:space="preserve">{clienteNome}</w:t>
      </w:r>
    </w:p>
    <w:p>
      <w:pPr>
        <w:spacing w:before="60" w:after="60"/>
        <w:jc w:val="both"/>
      </w:pPr>
      <w:r>
        <w:rPr>
          <w:b/>
          <w:bCs/>
        </w:rPr>
        <w:t xml:space="preserve">Local: </w:t>
      </w:r>
      <w:r>
        <w:rPr/>
        <w:t xml:space="preserve">{localAtividade}</w:t>
      </w:r>
    </w:p>
    <w:p>
      <w:pPr>
        <w:spacing w:before="60" w:after="60"/>
        <w:jc w:val="both"/>
      </w:pPr>
      <w:r>
        <w:rPr>
          <w:b/>
          <w:bCs/>
        </w:rPr>
        <w:t xml:space="preserve">Data de emissão: </w:t>
      </w:r>
      <w:r>
        <w:rPr/>
        <w:t xml:space="preserve">{dataEmissao}</w:t>
      </w:r>
    </w:p>
    <w:p>
      <w:pPr>
        <w:spacing w:before="60" w:after="60"/>
        <w:jc w:val="both"/>
      </w:pPr>
      <w:r>
        <w:rPr>
          <w:b/>
          <w:bCs/>
        </w:rPr>
        <w:t xml:space="preserve">Validade da proposta: </w:t>
      </w:r>
      <w:r>
        <w:rPr/>
        <w:t xml:space="preserve">{validade}</w:t>
      </w:r>
    </w:p>
    <w:p>
      <w:pPr>
        <w:shd w:val="clear" w:color="auto" w:fill="F26522"/>
        <w:spacing w:before="240" w:after="0"/>
        <w:jc w:val="both"/>
      </w:pPr>
      <w:r>
        <w:rPr>
          <w:b/>
          <w:bCs/>
          <w:color w:val="FFFFFF"/>
          <w:sz w:val="24"/>
          <w:szCs w:val="24"/>
        </w:rPr>
        <w:t xml:space="preserve">  2   OBJETO</w:t>
      </w:r>
    </w:p>
    <w:p>
      <w:pPr>
        <w:shd w:val="clear" w:color="auto" w:fill="5B4FCF"/>
        <w:spacing w:before="0" w:after="120"/>
      </w:pPr>
      <w:r>
        <w:rPr>
          <w:color w:val="5B4FCF"/>
          <w:sz w:val="4"/>
          <w:szCs w:val="4"/>
        </w:rPr>
        <w:t xml:space="preserve"> </w:t>
      </w:r>
    </w:p>
    <w:p>
      <w:pPr>
        <w:spacing w:before="60" w:after="60"/>
        <w:jc w:val="both"/>
      </w:pPr>
      <w:r>
        <w:rPr/>
        <w:t xml:space="preserve">{objeto}</w:t>
      </w:r>
    </w:p>
    <w:p>
      <w:pPr>
        <w:shd w:val="clear" w:color="auto" w:fill="F26522"/>
        <w:spacing w:before="240" w:after="0"/>
        <w:jc w:val="both"/>
      </w:pPr>
      <w:r>
        <w:rPr>
          <w:b/>
          <w:bCs/>
          <w:color w:val="FFFFFF"/>
          <w:sz w:val="24"/>
          <w:szCs w:val="24"/>
        </w:rPr>
        <w:t xml:space="preserve">  3   ESCOPO DOS SERVIÇOS E INVESTIMENTO</w:t>
      </w:r>
    </w:p>
    <w:p>
      <w:pPr>
        <w:shd w:val="clear" w:color="auto" w:fill="5B4FCF"/>
        <w:spacing w:before="0" w:after="120"/>
      </w:pPr>
      <w:r>
        <w:rPr>
          <w:color w:val="5B4FCF"/>
          <w:sz w:val="4"/>
          <w:szCs w:val="4"/>
        </w:rPr>
        <w:t xml:space="preserve"> </w:t>
      </w:r>
    </w:p>
    <w:p>
      <w:pPr>
        <w:spacing w:before="0" w:after="0"/>
        <w:jc w:val="both"/>
      </w:pPr>
      <w:r>
        <w:rPr/>
        <w:t xml:space="preserve">{#itens}</w:t>
      </w:r>
    </w:p>
    <w:p>
      <w:pPr>
        <w:spacing w:before="120" w:after="20"/>
        <w:jc w:val="both"/>
      </w:pPr>
      <w:r>
        <w:rPr>
          <w:b/>
          <w:bCs/>
          <w:color w:val="1A2F4A"/>
        </w:rPr>
        <w:t xml:space="preserve">{num}. </w:t>
      </w:r>
      <w:r>
        <w:rPr/>
        <w:t xml:space="preserve">{descricao}</w:t>
      </w:r>
    </w:p>
    <w:p>
      <w:pPr>
        <w:spacing w:before="0" w:after="40"/>
        <w:jc w:val="both"/>
      </w:pPr>
      <w:r>
        <w:rPr>
          <w:b/>
          <w:bCs/>
        </w:rPr>
        <w:t xml:space="preserve">Valor: </w:t>
      </w:r>
      <w:r>
        <w:rPr/>
        <w:t xml:space="preserve">{valor}</w:t>
      </w:r>
      <w:r>
        <w:rPr/>
        <w:t xml:space="preserve">{#condicao} — Condição de pagamento: {condicao}{/condicao}</w:t>
      </w:r>
    </w:p>
    <w:p>
      <w:pPr>
        <w:spacing w:before="0" w:after="0"/>
        <w:jc w:val="both"/>
      </w:pPr>
      <w:r>
        <w:rPr/>
        <w:t xml:space="preserve">{/itens}</w:t>
      </w:r>
    </w:p>
    <w:p>
      <w:pPr>
        <w:shd w:val="clear" w:color="auto" w:fill="1B7A3E"/>
        <w:spacing w:before="160" w:after="60"/>
        <w:jc w:val="both"/>
      </w:pPr>
      <w:r>
        <w:rPr>
          <w:b/>
          <w:bCs/>
          <w:color w:val="FFFFFF"/>
          <w:sz w:val="26"/>
          <w:szCs w:val="26"/>
        </w:rPr>
        <w:t xml:space="preserve">  VALOR TOTAL DO ORÇAMENTO: </w:t>
      </w:r>
      <w:r>
        <w:rPr>
          <w:b/>
          <w:bCs/>
          <w:color w:val="FFFFFF"/>
          <w:sz w:val="26"/>
          <w:szCs w:val="26"/>
        </w:rPr>
        <w:t xml:space="preserve">{valorTotal}</w:t>
      </w:r>
    </w:p>
    <w:p>
      <w:pPr>
        <w:shd w:val="clear" w:color="auto" w:fill="EDEAFC"/>
        <w:spacing w:before="0" w:after="60"/>
        <w:jc w:val="both"/>
      </w:pPr>
      <w:r>
        <w:rPr>
          <w:b/>
          <w:bCs/>
          <w:color w:val="5B4FCF"/>
          <w:sz w:val="18"/>
          <w:szCs w:val="18"/>
        </w:rPr>
        <w:t xml:space="preserve">  Valor total por extenso: </w:t>
      </w:r>
      <w:r>
        <w:rPr>
          <w:sz w:val="18"/>
          <w:szCs w:val="18"/>
        </w:rPr>
        <w:t xml:space="preserve">{valorTotalExtenso}</w:t>
      </w:r>
    </w:p>
    <w:p>
      <w:pPr>
        <w:shd w:val="clear" w:color="auto" w:fill="F26522"/>
        <w:spacing w:before="240" w:after="0"/>
        <w:jc w:val="both"/>
      </w:pPr>
      <w:r>
        <w:rPr>
          <w:b/>
          <w:bCs/>
          <w:color w:val="FFFFFF"/>
          <w:sz w:val="24"/>
          <w:szCs w:val="24"/>
        </w:rPr>
        <w:t xml:space="preserve">  4   CONDIÇÕES GERAIS</w:t>
      </w:r>
    </w:p>
    <w:p>
      <w:pPr>
        <w:shd w:val="clear" w:color="auto" w:fill="5B4FCF"/>
        <w:spacing w:before="0" w:after="120"/>
      </w:pPr>
      <w:r>
        <w:rPr>
          <w:color w:val="5B4FCF"/>
          <w:sz w:val="4"/>
          <w:szCs w:val="4"/>
        </w:rPr>
        <w:t xml:space="preserve"> </w:t>
      </w:r>
    </w:p>
    <w:p>
      <w:pPr>
        <w:spacing w:before="0" w:after="0"/>
        <w:jc w:val="both"/>
      </w:pPr>
      <w:r>
        <w:rPr/>
        <w:t xml:space="preserve">{#observacoes}</w:t>
      </w:r>
    </w:p>
    <w:p>
      <w:pPr>
        <w:spacing w:before="20" w:after="20"/>
        <w:jc w:val="both"/>
      </w:pPr>
      <w:r>
        <w:rPr/>
        <w:t xml:space="preserve">•  {texto}</w:t>
      </w:r>
    </w:p>
    <w:p>
      <w:pPr>
        <w:spacing w:before="0" w:after="0"/>
        <w:jc w:val="both"/>
      </w:pPr>
      <w:r>
        <w:rPr/>
        <w:t xml:space="preserve">{/observacoes}</w:t>
      </w:r>
    </w:p>
    <w:p>
      <w:pPr>
        <w:spacing w:before="60" w:after="60"/>
        <w:jc w:val="both"/>
      </w:pPr>
      <w:r>
        <w:rPr>
          <w:b/>
          <w:bCs/>
        </w:rPr>
        <w:t xml:space="preserve">Forma de pagamento: </w:t>
      </w:r>
      <w:r>
        <w:rPr/>
        <w:t xml:space="preserve">{formaPagamento}</w:t>
      </w:r>
    </w:p>
    <w:p>
      <w:pPr>
        <w:spacing w:before="60" w:after="60"/>
        <w:jc w:val="both"/>
      </w:pPr>
      <w:r>
        <w:rPr>
          <w:b/>
          <w:bCs/>
        </w:rPr>
        <w:t xml:space="preserve">Prazo de execução: </w:t>
      </w:r>
      <w:r>
        <w:rPr/>
        <w:t xml:space="preserve">{prazoExecucao}</w:t>
      </w:r>
    </w:p>
    <w:p>
      <w:pPr>
        <w:shd w:val="clear" w:color="auto" w:fill="F26522"/>
        <w:spacing w:before="240" w:after="0"/>
        <w:jc w:val="both"/>
      </w:pPr>
      <w:r>
        <w:rPr>
          <w:b/>
          <w:bCs/>
          <w:color w:val="FFFFFF"/>
          <w:sz w:val="24"/>
          <w:szCs w:val="24"/>
        </w:rPr>
        <w:t xml:space="preserve">  5   DADOS DA CONTRATADA</w:t>
      </w:r>
    </w:p>
    <w:p>
      <w:pPr>
        <w:shd w:val="clear" w:color="auto" w:fill="5B4FCF"/>
        <w:spacing w:before="0" w:after="120"/>
      </w:pPr>
      <w:r>
        <w:rPr>
          <w:color w:val="5B4FCF"/>
          <w:sz w:val="4"/>
          <w:szCs w:val="4"/>
        </w:rPr>
        <w:t xml:space="preserve"> </w:t>
      </w:r>
    </w:p>
    <w:p>
      <w:pPr>
        <w:spacing w:before="60" w:after="60"/>
        <w:jc w:val="both"/>
      </w:pPr>
      <w:r>
        <w:rPr>
          <w:b/>
          <w:bCs/>
        </w:rPr>
        <w:t xml:space="preserve">GTA ENERGIA LTDA — CNPJ: 59.214.861/0001-15</w:t>
      </w:r>
    </w:p>
    <w:p>
      <w:pPr>
        <w:spacing w:before="60" w:after="60"/>
        <w:jc w:val="both"/>
      </w:pPr>
      <w:r>
        <w:rPr/>
        <w:t xml:space="preserve">E-mail: contato@gtaenergia.com  ·  Telefone/WhatsApp: (62) 9.9235-9517</w:t>
      </w:r>
    </w:p>
    <w:p>
      <w:pPr>
        <w:shd w:val="clear" w:color="auto" w:fill="F26522"/>
        <w:spacing w:before="240" w:after="0"/>
        <w:jc w:val="both"/>
      </w:pPr>
      <w:r>
        <w:rPr>
          <w:b/>
          <w:bCs/>
          <w:color w:val="FFFFFF"/>
          <w:sz w:val="24"/>
          <w:szCs w:val="24"/>
        </w:rPr>
        <w:t xml:space="preserve">  6   ACEITE DO CLIENTE</w:t>
      </w:r>
    </w:p>
    <w:p>
      <w:pPr>
        <w:shd w:val="clear" w:color="auto" w:fill="5B4FCF"/>
        <w:spacing w:before="0" w:after="120"/>
      </w:pPr>
      <w:r>
        <w:rPr>
          <w:color w:val="5B4FCF"/>
          <w:sz w:val="4"/>
          <w:szCs w:val="4"/>
        </w:rPr>
        <w:t xml:space="preserve"> </w:t>
      </w:r>
    </w:p>
    <w:p>
      <w:pPr>
        <w:spacing w:before="60" w:after="200"/>
        <w:jc w:val="both"/>
      </w:pPr>
      <w:r>
        <w:rPr/>
        <w:t xml:space="preserve">Declaro que li e aceito os termos desta proposta.</w:t>
      </w:r>
    </w:p>
    <w:p>
      <w:pPr>
        <w:spacing w:before="200" w:after="40"/>
        <w:jc w:val="both"/>
      </w:pPr>
      <w:r>
        <w:rPr/>
        <w:t xml:space="preserve">Assinatura: ________________________________________  Data: ____/____/______</w:t>
      </w:r>
    </w:p>
    <w:p>
      <w:pPr>
        <w:spacing w:before="0" w:after="60"/>
        <w:jc w:val="both"/>
      </w:pPr>
      <w:r>
        <w:rPr>
          <w:b/>
          <w:bCs/>
        </w:rPr>
        <w:t xml:space="preserve">{clienteNomeUpper} — {cidadeUf}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828800" cy="286344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286344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